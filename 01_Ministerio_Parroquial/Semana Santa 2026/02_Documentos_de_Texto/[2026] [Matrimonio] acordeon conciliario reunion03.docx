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Acordeón del Conciliario</w:t>
      </w:r>
    </w:p>
    <w:p>
      <w:pPr>
        <w:pStyle w:val="Subtitle"/>
        <w:jc w:val="center"/>
      </w:pPr>
      <w:r>
        <w:t>Reunión 03 · Ser Equipo · Formato de apoyo para Notas del iPhone y uso en reunión</w:t>
      </w:r>
    </w:p>
    <w:p>
      <w:pPr>
        <w:shd w:fill="F4F0FA"/>
      </w:pPr>
      <w:r>
        <w:rPr>
          <w:b/>
        </w:rPr>
        <w:t xml:space="preserve">Objetivo: </w:t>
      </w:r>
      <w:r>
        <w:t xml:space="preserve">Mostrar que la fraternidad lleva a la creación de la comunidad. </w:t>
      </w:r>
      <w:r>
        <w:rPr>
          <w:b/>
        </w:rPr>
        <w:t xml:space="preserve">Clave pastoral: </w:t>
      </w:r>
      <w:r>
        <w:t>ayudar al equipo a descubrir que Dios ya está formando algo entre ellos, aunque todavía no lo vean del todo.</w:t>
      </w:r>
    </w:p>
    <w:p>
      <w:pPr>
        <w:pStyle w:val="Heading1"/>
      </w:pPr>
      <w:r>
        <w:t>8:00 pm – Bienvenida</w:t>
      </w:r>
    </w:p>
    <w:p>
      <w:pPr/>
      <w:r>
        <w:rPr>
          <w:b/>
        </w:rPr>
        <w:t xml:space="preserve">Frase breve: </w:t>
      </w:r>
      <w:r>
        <w:t>Buenas noches. Qué alegría volver a encontrarnos. Hoy el tema nos ayuda a mirar algo muy importante: cómo la fraternidad va creando comunidad entre nosotros.</w:t>
      </w:r>
    </w:p>
    <w:p>
      <w:pPr>
        <w:pStyle w:val="Heading1"/>
      </w:pPr>
      <w:r>
        <w:t>8:05 pm – Invocación al Espíritu Santo</w:t>
      </w:r>
    </w:p>
    <w:p>
      <w:pPr/>
      <w:r>
        <w:rPr>
          <w:b/>
        </w:rPr>
        <w:t xml:space="preserve">Entrada: </w:t>
      </w:r>
      <w:r>
        <w:t>Hermanos, antes de hablar entre nosotros, queremos dejarnos reunir por Dios. La comunidad no nace solo del esfuerzo humano; es obra del Espíritu Santo.</w:t>
      </w:r>
    </w:p>
    <w:p>
      <w:pPr/>
      <w:r>
        <w:rPr>
          <w:b/>
        </w:rPr>
        <w:t xml:space="preserve">Oración: </w:t>
      </w:r>
      <w:r>
        <w:t>Ven, Espíritu Santo. Ven sobre este equipo y sobre cada matrimonio aquí presente. Ven sobre Alan y Rocío, y sigue fortaleciendo en ellos la alegría de servir y recibir. Ven sobre cada uno de nosotros, sobre nuestras familias, nuestras cargas, nuestros cansancios, nuestras esperanzas y nuestras luchas escondidas. Enséñanos a escucharnos con respeto, a hablarnos con verdad, a acogernos con sencillez y a caminar unidos en la fe. Quita de nosotros lo que divide, endurece o aísla. Haz crecer entre nosotros la confianza, la discreción, la ayuda mutua y la caridad. Que esta reunión no sea solo un encuentro más, sino un verdadero momento de gracia. Amén.</w:t>
      </w:r>
    </w:p>
    <w:p>
      <w:pPr/>
      <w:r>
        <w:rPr>
          <w:b/>
        </w:rPr>
        <w:t xml:space="preserve">Remate: </w:t>
      </w:r>
      <w:r>
        <w:t>El Espíritu Santo no solo consuela; también une.</w:t>
      </w:r>
    </w:p>
    <w:p>
      <w:pPr>
        <w:pStyle w:val="Heading1"/>
      </w:pPr>
      <w:r>
        <w:t>8:10 pm – Cena / Puesta en común</w:t>
      </w:r>
    </w:p>
    <w:p>
      <w:pPr/>
      <w:r>
        <w:rPr>
          <w:b/>
        </w:rPr>
        <w:t xml:space="preserve">Apertura: </w:t>
      </w:r>
      <w:r>
        <w:t>Este momento es para compartir vida real. No hace falta decir mucho; basta compartir algo verdadero.</w:t>
      </w:r>
    </w:p>
    <w:p>
      <w:pPr/>
      <w:r>
        <w:rPr>
          <w:b/>
        </w:rPr>
        <w:t xml:space="preserve">Preguntas de apoyo: </w:t>
      </w:r>
      <w:r>
        <w:t>¿Qué ha sido lo más desafiante para ustedes este mes como matrimonio? ¿Dónde vieron a Dios acompañándolos? ¿Qué les ayudó a no soltarse en medio de las obligaciones?</w:t>
      </w:r>
    </w:p>
    <w:p>
      <w:pPr/>
      <w:r>
        <w:rPr>
          <w:b/>
        </w:rPr>
        <w:t xml:space="preserve">Si aparece cansancio o trabajo: </w:t>
      </w:r>
      <w:r>
        <w:t>A veces no es que el matrimonio esté mal; a veces está muy exigido. Por eso estos espacios son importantes: para volver a recordar que no solo estamos para cumplir, sino para custodiar una alianza.</w:t>
      </w:r>
    </w:p>
    <w:p>
      <w:pPr/>
      <w:r>
        <w:rPr>
          <w:b/>
        </w:rPr>
        <w:t xml:space="preserve">Frase de sostén: </w:t>
      </w:r>
      <w:r>
        <w:t>Que ustedes sigan viniendo ya dice mucho: todavía creen que vale la pena cuidar el matrimonio y caminar acompañados.</w:t>
      </w:r>
    </w:p>
    <w:p>
      <w:pPr>
        <w:pStyle w:val="Heading1"/>
      </w:pPr>
      <w:r>
        <w:t>8:45 pm – Lectura: Hechos 2, 42-47</w:t>
      </w:r>
    </w:p>
    <w:p>
      <w:pPr/>
      <w:r>
        <w:rPr>
          <w:b/>
        </w:rPr>
        <w:t xml:space="preserve">Antes de leer: </w:t>
      </w:r>
      <w:r>
        <w:t>Escuchemos este texto preguntándonos: ¿qué rasgos de esta primera comunidad están ya naciendo entre nosotros, y qué necesitamos todavía pedir y cultivar?</w:t>
      </w:r>
    </w:p>
    <w:p>
      <w:pPr/>
      <w:r>
        <w:rPr>
          <w:b/>
        </w:rPr>
        <w:t xml:space="preserve">Después de leer: </w:t>
      </w:r>
      <w:r>
        <w:t>La fe, desde el inicio, fue una experiencia compartida. Nadie crece solo. Nadie persevera solo. Nadie carga solo.</w:t>
      </w:r>
    </w:p>
    <w:p>
      <w:pPr/>
      <w:r>
        <w:rPr>
          <w:b/>
        </w:rPr>
        <w:t xml:space="preserve">Subrayado: </w:t>
      </w:r>
      <w:r>
        <w:t>La fraternidad no se improvisa; se cultiva con constancia, apertura, respeto y disponibilidad.</w:t>
      </w:r>
    </w:p>
    <w:p>
      <w:pPr/>
      <w:r>
        <w:rPr>
          <w:b/>
        </w:rPr>
        <w:t xml:space="preserve">Frase fuerte: </w:t>
      </w:r>
      <w:r>
        <w:t>La comunidad no nace cuando ya no hay diferencias; nace cuando las diferencias dejan de ser amenaza y se vuelven oportunidad de caridad.</w:t>
      </w:r>
    </w:p>
    <w:p>
      <w:pPr>
        <w:pStyle w:val="Heading1"/>
      </w:pPr>
      <w:r>
        <w:t>9:00 pm – Oración comunitaria</w:t>
      </w:r>
    </w:p>
    <w:p>
      <w:pPr/>
      <w:r>
        <w:rPr>
          <w:b/>
        </w:rPr>
        <w:t xml:space="preserve">Introducción: </w:t>
      </w:r>
      <w:r>
        <w:t>Ahora vamos a poner nuestra vida delante del Señor. No desde ideas, sino desde la realidad concreta: familia, trabajo, salud, cansancio, esperanza, gratitud.</w:t>
      </w:r>
    </w:p>
    <w:p>
      <w:pPr/>
      <w:r>
        <w:rPr>
          <w:b/>
        </w:rPr>
        <w:t xml:space="preserve">Aclaración: </w:t>
      </w:r>
      <w:r>
        <w:t>Como indica la guía, la oración se hace en matrimonio y solo uno comparte. Lo importante no es quién habla, sino que el matrimonio ore desde un mismo corazón.</w:t>
      </w:r>
    </w:p>
    <w:p>
      <w:pPr/>
      <w:r>
        <w:rPr>
          <w:b/>
        </w:rPr>
        <w:t xml:space="preserve">Pauta: </w:t>
      </w:r>
      <w:r>
        <w:t>No busquen una oración perfecta; busquen una oración sincera.</w:t>
      </w:r>
    </w:p>
    <w:p>
      <w:pPr/>
      <w:r>
        <w:rPr>
          <w:b/>
        </w:rPr>
        <w:t xml:space="preserve">Ejemplo: </w:t>
      </w:r>
      <w:r>
        <w:t>“Señor, te damos gracias por… / Señor, te pedimos ayuda para… / Señor, ponemos en tus manos…”</w:t>
      </w:r>
    </w:p>
    <w:p>
      <w:pPr/>
      <w:r>
        <w:rPr>
          <w:b/>
        </w:rPr>
        <w:t xml:space="preserve">Frase de fondo: </w:t>
      </w:r>
      <w:r>
        <w:t>Cuando un matrimonio ora desde lo que realmente vive, toda la comunidad se enriquece.</w:t>
      </w:r>
    </w:p>
    <w:p>
      <w:pPr>
        <w:pStyle w:val="Heading1"/>
      </w:pPr>
      <w:r>
        <w:t>9:20 pm – Salmo 28</w:t>
      </w:r>
    </w:p>
    <w:p>
      <w:pPr/>
      <w:r>
        <w:rPr>
          <w:b/>
        </w:rPr>
        <w:t xml:space="preserve">Introducción: </w:t>
      </w:r>
      <w:r>
        <w:t>Ahora respondemos con el salmo. La voz del Señor no es lejana: sostiene, purifica y da paz.</w:t>
      </w:r>
    </w:p>
    <w:p>
      <w:pPr/>
      <w:r>
        <w:rPr>
          <w:b/>
        </w:rPr>
        <w:t xml:space="preserve">Subrayado: </w:t>
      </w:r>
      <w:r>
        <w:t>Un equipo necesita esa paz: no la paz superficial de que no pasa nada, sino la paz profunda que permite permanecer unidos aun en procesos imperfectos.</w:t>
      </w:r>
    </w:p>
    <w:p>
      <w:pPr>
        <w:pStyle w:val="Heading1"/>
      </w:pPr>
      <w:r>
        <w:t>9:25 pm – Tema de estudio: Ser Equipo</w:t>
      </w:r>
    </w:p>
    <w:p>
      <w:pPr/>
      <w:r>
        <w:rPr>
          <w:b/>
        </w:rPr>
        <w:t xml:space="preserve">Idea central: </w:t>
      </w:r>
      <w:r>
        <w:t>La fraternidad no es un adorno del equipo. Es el camino por el que Dios va creando una verdadera comunidad. Un equipo no se vuelve comunidad solo porque se reúna, sino porque aprende a escucharse, sostenerse, respetarse, confiar y caminar juntos hacia Dios.</w:t>
      </w:r>
    </w:p>
    <w:p>
      <w:pPr/>
      <w:r>
        <w:rPr>
          <w:b/>
        </w:rPr>
        <w:t xml:space="preserve">Apertura: </w:t>
      </w:r>
      <w:r>
        <w:t>Hemos llegado al corazón de la reunión. No estamos aquí simplemente para cumplir con una reunión ni para pertenecer a un grupo más. Estamos aquí para dejarnos formar por Dios en una pequeña comunidad cristiana.</w:t>
      </w:r>
    </w:p>
    <w:p>
      <w:pPr/>
      <w:r>
        <w:rPr>
          <w:b/>
        </w:rPr>
        <w:t xml:space="preserve">Primera clave: </w:t>
      </w:r>
      <w:r>
        <w:t>Un equipo no se sostiene solo por organización. Se sostiene por vínculos iluminados por la gracia. Se puede tener una reunión muy ordenada y no haber verdadera comunión; y también puede haber cosas todavía imperfectas, pero si hay caridad, paciencia y verdad, Dios ya va edificando algo serio.</w:t>
      </w:r>
    </w:p>
    <w:p>
      <w:pPr/>
      <w:r>
        <w:rPr>
          <w:b/>
        </w:rPr>
        <w:t xml:space="preserve">Segunda clave: </w:t>
      </w:r>
      <w:r>
        <w:t>La fraternidad es concreta. Se nota en saber escuchar sin juzgar, respetar el ritmo de cada matrimonio, alegrarse por el bien del otro, no usar fuera del equipo lo compartido, acompañar sin invadir, corregir con caridad y sostener con la oración lo que el otro vive.</w:t>
      </w:r>
    </w:p>
    <w:p>
      <w:pPr/>
      <w:r>
        <w:rPr>
          <w:b/>
        </w:rPr>
        <w:t xml:space="preserve">Tercera clave: </w:t>
      </w:r>
      <w:r>
        <w:t>En ustedes ya hay signos buenos, aunque quizá todavía no siempre los vean con claridad: deseo de escucha, necesidad de confianza, valoración del respeto y de la discreción, y una búsqueda de algo más profundo que una simple reunión.</w:t>
      </w:r>
    </w:p>
    <w:p>
      <w:pPr/>
      <w:r>
        <w:rPr>
          <w:b/>
        </w:rPr>
        <w:t xml:space="preserve">Dar paz al proceso: </w:t>
      </w:r>
      <w:r>
        <w:t>Si todavía sienten que se están conociendo, eso no significa que algo esté mal. Significa que el vínculo va naciendo. La comunidad madura toma tiempo, repetición, fidelidad, pequeños gestos, discreción y constancia.</w:t>
      </w:r>
    </w:p>
    <w:p>
      <w:pPr/>
      <w:r>
        <w:rPr>
          <w:b/>
        </w:rPr>
        <w:t xml:space="preserve">La discreción: </w:t>
      </w:r>
      <w:r>
        <w:t>La confianza crece cuando una pareja sabe que lo que comparte será recibido con respeto y guardado con prudencia. Sin discreción, el corazón se cierra; con discreción, la comunidad empieza a volverse hogar.</w:t>
      </w:r>
    </w:p>
    <w:p>
      <w:pPr/>
      <w:r>
        <w:rPr>
          <w:b/>
        </w:rPr>
        <w:t xml:space="preserve">Vínculo con el matrimonio: </w:t>
      </w:r>
      <w:r>
        <w:t>Todo esto vuelve también al hogar: cuando una pareja aprende a escuchar, a hablar con verdad, a respetar procesos y a dejarse acompañar, también fortalece su propia comunión.</w:t>
      </w:r>
    </w:p>
    <w:p>
      <w:pPr/>
      <w:r>
        <w:rPr>
          <w:b/>
        </w:rPr>
        <w:t xml:space="preserve">Por qué vale la pena seguir: </w:t>
      </w:r>
      <w:r>
        <w:t>No midan el equipo solo por una reunión. Mídanlo por el camino que Dios va abriendo en ustedes: mayor apertura, mayor escucha, mayor humildad, mayor vida de oración y mayor conciencia de que el matrimonio necesita ser cuidado.</w:t>
      </w:r>
    </w:p>
    <w:p>
      <w:pPr/>
      <w:r>
        <w:rPr>
          <w:b/>
        </w:rPr>
        <w:t xml:space="preserve">Llamado concreto: </w:t>
      </w:r>
      <w:r>
        <w:t>Que cada matrimonio se lleve una decisión concreta: escuchar con más atención, compartir algo más verdadero en la próxima reunión, cuidar más la discreción, rezar por otro matrimonio del equipo durante la semana, o venir con más conciencia de que aquí no solo asistimos: aquí edificamos comunidad.</w:t>
      </w:r>
    </w:p>
    <w:p>
      <w:pPr/>
      <w:r>
        <w:rPr>
          <w:b/>
        </w:rPr>
        <w:t xml:space="preserve">Cierre del tema: </w:t>
      </w:r>
      <w:r>
        <w:t>Dios ya está trabajando entre ustedes. Tal vez todavía hay cosas que están naciendo y no se ven del todo, pero ya hay semillas muy buenas. No desprecien esos comienzos. Las comunidades hondas empiezan así: con pequeñas fidelidades, con paciencia, con discreción, con verdad y con Dios en medio.</w:t>
      </w:r>
    </w:p>
    <w:p>
      <w:pPr>
        <w:pStyle w:val="Heading2"/>
      </w:pPr>
      <w:r>
        <w:t>Respuestas rápidas si te piden opinión</w:t>
      </w:r>
    </w:p>
    <w:p>
      <w:pPr/>
      <w:r>
        <w:rPr>
          <w:b/>
        </w:rPr>
        <w:t xml:space="preserve">Si dicen: “Todavía no nos conocemos bien”: </w:t>
      </w:r>
      <w:r>
        <w:t>Eso es normal. La confianza profunda no se exige; se cultiva. Lo importante es que ya haya deseo de caminar juntos.</w:t>
      </w:r>
    </w:p>
    <w:p>
      <w:pPr/>
      <w:r>
        <w:rPr>
          <w:b/>
        </w:rPr>
        <w:t xml:space="preserve">Si dicen: “Nos cuesta abrirnos”: </w:t>
      </w:r>
      <w:r>
        <w:t>Abrirse no es hablar mucho; es dejar que algo verdadero tenga espacio. Eso toma tiempo.</w:t>
      </w:r>
    </w:p>
    <w:p>
      <w:pPr/>
      <w:r>
        <w:rPr>
          <w:b/>
        </w:rPr>
        <w:t xml:space="preserve">Si dicen: “Nos sentimos muy ocupados”: </w:t>
      </w:r>
      <w:r>
        <w:t>Entonces el equipo es todavía más necesario, porque les recuerda que no solo están para cumplir obligaciones, sino para cuidar una alianza.</w:t>
      </w:r>
    </w:p>
    <w:p>
      <w:pPr/>
      <w:r>
        <w:rPr>
          <w:b/>
        </w:rPr>
        <w:t xml:space="preserve">Si dicen: “Nos cuesta perseverar”: </w:t>
      </w:r>
      <w:r>
        <w:t>La perseverancia no nace de sentirse siempre animados, sino de reconocer que hay cosas tan valiosas que merecen seguirse cuidando aun cuando cuestan.</w:t>
      </w:r>
    </w:p>
    <w:p>
      <w:pPr/>
      <w:r>
        <w:rPr>
          <w:b/>
        </w:rPr>
        <w:t xml:space="preserve">Si percibes desánimo: </w:t>
      </w:r>
      <w:r>
        <w:t>No midan todo solo por lo que sienten hoy. A veces Dios está haciendo más de lo que parece.</w:t>
      </w:r>
    </w:p>
    <w:p>
      <w:pPr>
        <w:pStyle w:val="Heading1"/>
      </w:pPr>
      <w:r>
        <w:t>9:50 pm – Avisos</w:t>
      </w:r>
    </w:p>
    <w:p>
      <w:pPr/>
      <w:r>
        <w:rPr>
          <w:b/>
        </w:rPr>
        <w:t xml:space="preserve">Puente: </w:t>
      </w:r>
      <w:r>
        <w:t>También la fidelidad en volver a vernos forma comunidad.</w:t>
      </w:r>
    </w:p>
    <w:p>
      <w:pPr>
        <w:pStyle w:val="Heading1"/>
      </w:pPr>
      <w:r>
        <w:t>Oración del Padre Caffarel</w:t>
      </w:r>
    </w:p>
    <w:p>
      <w:pPr/>
      <w:r>
        <w:rPr>
          <w:b/>
        </w:rPr>
        <w:t xml:space="preserve">Introducción: </w:t>
      </w:r>
      <w:r>
        <w:t>Nos unimos ahora en la oración del Padre Caffarel, pidiendo la gracia de seguir creciendo como matrimonios y como equipo.</w:t>
      </w:r>
    </w:p>
    <w:p>
      <w:pPr>
        <w:pStyle w:val="Heading1"/>
      </w:pPr>
      <w:r>
        <w:t>Intenciones por los enfermos</w:t>
      </w:r>
    </w:p>
    <w:p>
      <w:pPr/>
      <w:r>
        <w:rPr>
          <w:b/>
        </w:rPr>
        <w:t xml:space="preserve">Introducción: </w:t>
      </w:r>
      <w:r>
        <w:t>La fraternidad se vuelve concreta cuando cargamos en la oración a quienes hoy atraviesan enfermedad y fragilidad.</w:t>
      </w:r>
    </w:p>
    <w:p>
      <w:pPr/>
      <w:r>
        <w:rPr>
          <w:b/>
        </w:rPr>
        <w:t xml:space="preserve">Mención: </w:t>
      </w:r>
      <w:r>
        <w:t>Ponemos en las manos del Señor a Ana Luisa Cortéz Lugo, Amando Sánchez Gómez, Andrea del Carmen García Martínez, Jorge Grajeda Rocha, Juan Pablo Virichaga Velasco, Jonathan Guajardo Velázquez, Jessica Ruiz Laureano y al Padre Rubén Méndez.</w:t>
      </w:r>
    </w:p>
    <w:p>
      <w:pPr/>
      <w:r>
        <w:rPr>
          <w:b/>
        </w:rPr>
        <w:t xml:space="preserve">Cierre: </w:t>
      </w:r>
      <w:r>
        <w:t>Señor, toca en cada uno de ellos lo que necesita ser sanado, fortalecido y consolado.</w:t>
      </w:r>
    </w:p>
    <w:p>
      <w:pPr>
        <w:pStyle w:val="Heading1"/>
      </w:pPr>
      <w:r>
        <w:t>Magnificat</w:t>
      </w:r>
    </w:p>
    <w:p>
      <w:pPr/>
      <w:r>
        <w:rPr>
          <w:b/>
        </w:rPr>
        <w:t xml:space="preserve">Introducción: </w:t>
      </w:r>
      <w:r>
        <w:t>Terminamos con el Magnificat, poniéndonos en la escuela de María. Ella supo reconocer la obra de Dios aun cuando todavía estaba comenzando. También nosotros queremos aprender a descubrir lo que Dios ya va gestando en este equipo.</w:t>
      </w:r>
    </w:p>
    <w:p>
      <w:pPr>
        <w:pStyle w:val="Heading1"/>
      </w:pPr>
      <w:r>
        <w:t>Cierre final del conciliario</w:t>
      </w:r>
    </w:p>
    <w:p>
      <w:pPr/>
      <w:r>
        <w:rPr>
          <w:b/>
        </w:rPr>
        <w:t xml:space="preserve">Texto: </w:t>
      </w:r>
      <w:r>
        <w:t>Gracias a todos. Yo me voy esta noche con una convicción serena: Dios ya está trabajando entre ustedes. Tal vez todavía hay cosas que están naciendo y no se ven del todo, pero ya hay signos buenos. No desprecien esos comienzos. Las comunidades hondas empiezan así: con pequeñas fidelidades, con verdad y con Dios en medio.</w:t>
      </w:r>
    </w:p>
    <w:p>
      <w:pPr>
        <w:pStyle w:val="Heading1"/>
      </w:pPr>
      <w:r>
        <w:t>Frases de bolsillo</w:t>
      </w:r>
    </w:p>
    <w:p>
      <w:pPr/>
      <w:r>
        <w:rPr>
          <w:b/>
        </w:rPr>
        <w:t xml:space="preserve">Frases: </w:t>
      </w:r>
      <w:r>
        <w:t>La fraternidad no se improvisa; se cultiva. / La comunidad no nace hecha; se va formando. / La confianza crece donde hay discreción. / No hace falta decir mucho; basta decir algo verdadero. / No midan el equipo solo por una reunión. / No solo participamos en el equipo; también somos responsables de su alma. / Dios suele hacer comunidad primero en lo pequeño y en lo fiel.</w:t>
      </w:r>
    </w:p>
    <w:sectPr w:rsidR="00FC693F" w:rsidRPr="0006063C" w:rsidSect="00034616">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542583"/>
      <w:sz w:val="26"/>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w:hAnsi="Aptos"/>
      <w:b/>
      <w:bCs/>
      <w:color w:val="3C3C3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Aptos" w:hAnsi="Aptos"/>
      <w:b/>
      <w:color w:val="32323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